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AFFIDAVIT OF COMPLAINANT IN SUPPORT OF APPLICATION FOR RELIEF IN CYBER DISPUTE</w:t>
      </w:r>
    </w:p>
    <w:p/>
    <w:p>
      <w:r>
        <w:t>I, Complainant, do hereby solemnly affirm and state on oath as under:</w:t>
      </w:r>
    </w:p>
    <w:p/>
    <w:p>
      <w:r>
        <w:t>## INTRODUCTION</w:t>
      </w:r>
    </w:p>
    <w:p>
      <w:r>
        <w:t>1. I am the Complainant in the above-mentioned case and I am fully conversant with the facts and circumstances of the case.</w:t>
      </w:r>
    </w:p>
    <w:p>
      <w:r>
        <w:t>2. I am making this affidavit in support of my application for relief in the cyber dispute against the Respondent.</w:t>
      </w:r>
    </w:p>
    <w:p/>
    <w:p>
      <w:r>
        <w:t>## FACTS OF THE CASE</w:t>
      </w:r>
    </w:p>
    <w:p>
      <w:r>
        <w:t>3. On [date], I received a fraudulent phone call from an unknown number, where the caller claimed to be from [organization/institution] and asked me to share my One-Time Password (OTP) for [purpose].</w:t>
      </w:r>
    </w:p>
    <w:p>
      <w:r>
        <w:t>4. Believing the caller to be genuine, I shared the OTP, which was then used to carry out an unauthorized transaction from my [bank account/credit card] to the tune of [amount].</w:t>
      </w:r>
    </w:p>
    <w:p>
      <w:r>
        <w:t>5. I immediately realized my mistake and reported the incident to my bank, but the transaction had already been processed.</w:t>
      </w:r>
    </w:p>
    <w:p/>
    <w:p>
      <w:r>
        <w:t>## LEGAL GROUNDS</w:t>
      </w:r>
    </w:p>
    <w:p>
      <w:r>
        <w:t>6. The actions of the Respondent constitute an offense under Section 322 of the bns_2023, which deals with [briefly mention the offense].</w:t>
      </w:r>
    </w:p>
    <w:p>
      <w:r>
        <w:t>7. Furthermore, the Respondent's actions also attract liability under Section 247 of the bns_2023, which pertains to [briefly mention the offense].</w:t>
      </w:r>
    </w:p>
    <w:p>
      <w:r>
        <w:t>8. Additionally, the Respondent's conduct is also punishable under Section 340 of the bns_2023, which relates to [briefly mention the offense].</w:t>
      </w:r>
    </w:p>
    <w:p/>
    <w:p>
      <w:r>
        <w:t>## RELIEF SOUGHT</w:t>
      </w:r>
    </w:p>
    <w:p>
      <w:r>
        <w:t>9. In view of the above facts and circumstances, I respectfully pray that this Hon'ble Court may be pleased to:</w:t>
      </w:r>
    </w:p>
    <w:p>
      <w:r>
        <w:t>* Direct the Respondent to refund the unauthorized transaction amount of [amount] to my [bank account/credit card] forthwith.</w:t>
      </w:r>
    </w:p>
    <w:p>
      <w:r>
        <w:t>* Award compensation for damages suffered by me due to the Respondent's actions.</w:t>
      </w:r>
    </w:p>
    <w:p>
      <w:r>
        <w:t>* Direct the registration of an FIR against the Respondent for the offenses committed.</w:t>
      </w:r>
    </w:p>
    <w:p/>
    <w:p>
      <w:r>
        <w:t>## VERIFICATION</w:t>
      </w:r>
    </w:p>
    <w:p>
      <w:r>
        <w:t>10. I, Complainant, do hereby verify that the contents of this affidavit are true and correct to the best of my knowledge and belief.</w:t>
      </w:r>
    </w:p>
    <w:p/>
    <w:p>
      <w:r>
        <w:t>## SIGNATURE</w:t>
      </w:r>
    </w:p>
    <w:p>
      <w:r>
        <w:t>Signed at [place] on [date].</w:t>
      </w:r>
    </w:p>
    <w:p/>
    <w:p>
      <w:r>
        <w:t>---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