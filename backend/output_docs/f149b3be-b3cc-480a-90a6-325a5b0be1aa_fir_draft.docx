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FIR Draft</w:t>
      </w:r>
    </w:p>
    <w:p>
      <w:r>
        <w:t>### Case No. [CASE NUMBER]</w:t>
      </w:r>
    </w:p>
    <w:p/>
    <w:p>
      <w:r>
        <w:t xml:space="preserve">The Respondent  </w:t>
      </w:r>
    </w:p>
    <w:p>
      <w:r>
        <w:t>[Respondent's Address]</w:t>
      </w:r>
    </w:p>
    <w:p/>
    <w:p>
      <w:r>
        <w:t>## FACTS OF THE CASE</w:t>
      </w:r>
    </w:p>
    <w:p/>
    <w:p>
      <w:r>
        <w:t xml:space="preserve">The respondent has committed offenses under [MEDIUM] bnss_2023 Section 2 and [MEDIUM] bns_2023 Section 353. </w:t>
      </w:r>
    </w:p>
    <w:p/>
    <w:p>
      <w:r>
        <w:t>## LAW SECTIONS INVOKED</w:t>
      </w:r>
    </w:p>
    <w:p/>
    <w:p>
      <w:r>
        <w:t>* [MEDIUM] bnss_2023 Section 2 — bnss_2023</w:t>
      </w:r>
    </w:p>
    <w:p>
      <w:r>
        <w:t>* [MEDIUM] bns_2023 Section 353 — bns_2023</w:t>
      </w:r>
    </w:p>
    <w:p/>
    <w:p>
      <w:r>
        <w:t>## RELIEF SOUGHT</w:t>
      </w:r>
    </w:p>
    <w:p/>
    <w:p>
      <w:r>
        <w:t>The respondent is liable for compensation for damages and registration of FIR under BNS 2023.</w:t>
      </w:r>
    </w:p>
    <w:p/>
    <w:p>
      <w:r>
        <w:t>## PRAYER</w:t>
      </w:r>
    </w:p>
    <w:p/>
    <w:p>
      <w:r>
        <w:t>It is prayed that this Hon'ble Court may be pleased to:</w:t>
      </w:r>
    </w:p>
    <w:p>
      <w:r>
        <w:t>1. Direct the registration of an FIR against the respondent under the provisions of BNS 2023.</w:t>
      </w:r>
    </w:p>
    <w:p>
      <w:r>
        <w:t>2. Award compensation for damages to the [complainant/affected party].</w:t>
      </w:r>
    </w:p>
    <w:p>
      <w:r>
        <w:t>3. Pass any other order which this Hon'ble Court deems fit in the circumstances of the case.</w:t>
      </w:r>
    </w:p>
    <w:p/>
    <w:p>
      <w:r>
        <w:t>## VERIFICATION</w:t>
      </w:r>
    </w:p>
    <w:p/>
    <w:p>
      <w:r>
        <w:t>I, [Your Name], son/daughter of [Father's/Husband's Name], resident of [Your Address], do hereby verify that the contents of the above petition are true to my knowledge and belief.</w:t>
      </w:r>
    </w:p>
    <w:p/>
    <w:p>
      <w:r>
        <w:t>### Verified at [PLACE] on [DATE]</w:t>
      </w:r>
    </w:p>
    <w:p/>
    <w:p>
      <w:r>
        <w:t>## SIGNATURE</w:t>
      </w:r>
    </w:p>
    <w:p/>
    <w:p>
      <w:r>
        <w:t>[Your Signature]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