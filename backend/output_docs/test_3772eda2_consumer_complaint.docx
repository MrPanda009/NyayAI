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IN THE CONSUMER DISPUTES REDRESSAL FORUM</w:t>
      </w:r>
    </w:p>
    <w:p>
      <w:r>
        <w:t>## Consumer Complaint</w:t>
      </w:r>
    </w:p>
    <w:p/>
    <w:p>
      <w:r>
        <w:t>The Complainant hereby files this complaint against the Respondent under the provisions of the bnss_2023 and bns_2023.</w:t>
      </w:r>
    </w:p>
    <w:p/>
    <w:p>
      <w:r>
        <w:t>### Particulars of the Complainant</w:t>
      </w:r>
    </w:p>
    <w:p>
      <w:r>
        <w:t>- Name: Complainant</w:t>
      </w:r>
    </w:p>
    <w:p>
      <w:r>
        <w:t>- Address: [Insert Address]</w:t>
      </w:r>
    </w:p>
    <w:p/>
    <w:p>
      <w:r>
        <w:t>### Particulars of the Respondent</w:t>
      </w:r>
    </w:p>
    <w:p>
      <w:r>
        <w:t>- Name: Respondent</w:t>
      </w:r>
    </w:p>
    <w:p>
      <w:r>
        <w:t>- Address: [Insert Address]</w:t>
      </w:r>
    </w:p>
    <w:p/>
    <w:p>
      <w:r>
        <w:t>### Facts of the Case</w:t>
      </w:r>
    </w:p>
    <w:p>
      <w:r>
        <w:t>The Complainant purchased [insert product/service] from the Respondent on [insert date]. However, the product/service was found to be defective, leading to [insert damages/inconvenience].</w:t>
      </w:r>
    </w:p>
    <w:p/>
    <w:p>
      <w:r>
        <w:t>### Law Sections Invoked</w:t>
      </w:r>
    </w:p>
    <w:p>
      <w:r>
        <w:t>The Complainant invokes the provisions of:</w:t>
      </w:r>
    </w:p>
    <w:p>
      <w:r>
        <w:t>- bnss_2023 Section 2</w:t>
      </w:r>
    </w:p>
    <w:p>
      <w:r>
        <w:t>- bns_2023 Section 353</w:t>
      </w:r>
    </w:p>
    <w:p/>
    <w:p>
      <w:r>
        <w:t>in support of this complaint.</w:t>
      </w:r>
    </w:p>
    <w:p/>
    <w:p>
      <w:r>
        <w:t>### Relief Sought</w:t>
      </w:r>
    </w:p>
    <w:p>
      <w:r>
        <w:t>The Complainant seeks the following relief:</w:t>
      </w:r>
    </w:p>
    <w:p>
      <w:r>
        <w:t>- Refund or replacement of the defective product</w:t>
      </w:r>
    </w:p>
    <w:p>
      <w:r>
        <w:t>- Compensation for damages suffered due to the defective product</w:t>
      </w:r>
    </w:p>
    <w:p/>
    <w:p>
      <w:r>
        <w:t>### Prayer</w:t>
      </w:r>
    </w:p>
    <w:p>
      <w:r>
        <w:t>Wherefore, the Complainant prays that this Hon'ble Forum may be pleased to:</w:t>
      </w:r>
    </w:p>
    <w:p>
      <w:r>
        <w:t>- Allow this complaint</w:t>
      </w:r>
    </w:p>
    <w:p>
      <w:r>
        <w:t>- Grant the relief sought</w:t>
      </w:r>
    </w:p>
    <w:p>
      <w:r>
        <w:t>- Pass any other order which this Hon'ble Forum deems fit in the circumstances of the case.</w:t>
      </w:r>
    </w:p>
    <w:p/>
    <w:p>
      <w:r>
        <w:t>### Verification</w:t>
      </w:r>
    </w:p>
    <w:p>
      <w:r>
        <w:t>I, [Complainant's Name], do hereby verify that the contents of the above complaint are true to my knowledge and belief.</w:t>
      </w:r>
    </w:p>
    <w:p/>
    <w:p>
      <w:r>
        <w:t>### Date</w:t>
      </w:r>
    </w:p>
    <w:p>
      <w:r>
        <w:t>[Insert Date]</w:t>
      </w:r>
    </w:p>
    <w:p/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