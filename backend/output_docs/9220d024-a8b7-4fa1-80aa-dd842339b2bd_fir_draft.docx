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 THE COURT OF [COURT NAME]</w:t>
      </w:r>
    </w:p>
    <w:p>
      <w:r>
        <w:t>## FIR Draft: Cyber Dispute</w:t>
      </w:r>
    </w:p>
    <w:p>
      <w:r>
        <w:t>The Complainant hereby submits this FIR draft against the Respondent for the offenses committed under the provisions of the bns_2023.</w:t>
      </w:r>
    </w:p>
    <w:p/>
    <w:p>
      <w:r>
        <w:t>### Case Details</w:t>
      </w:r>
    </w:p>
    <w:p>
      <w:r>
        <w:t>- **Dispute Type**: Cyber</w:t>
      </w:r>
    </w:p>
    <w:p>
      <w:r>
        <w:t>- **Complainant**: Complainant</w:t>
      </w:r>
    </w:p>
    <w:p>
      <w:r>
        <w:t>- **Respondent**: Respondent</w:t>
      </w:r>
    </w:p>
    <w:p/>
    <w:p>
      <w:r>
        <w:t>### Facts of the Case</w:t>
      </w:r>
    </w:p>
    <w:p>
      <w:r>
        <w:t>1. The Respondent made a **fraudulent phone call** to the Complainant, deceiving them into sharing sensitive information.</w:t>
      </w:r>
    </w:p>
    <w:p>
      <w:r>
        <w:t>2. The Complainant, under deception, **shared the OTP**, which was then used by the Respondent for malicious purposes.</w:t>
      </w:r>
    </w:p>
    <w:p>
      <w:r>
        <w:t>3. Utilizing the shared OTP, the Respondent executed an **unauthorized transaction**, causing financial loss to the Complainant.</w:t>
      </w:r>
    </w:p>
    <w:p/>
    <w:p>
      <w:r>
        <w:t>### Applicable Law Sections</w:t>
      </w:r>
    </w:p>
    <w:p>
      <w:r>
        <w:t>The actions of the Respondent attract the provisions of:</w:t>
      </w:r>
    </w:p>
    <w:p>
      <w:r>
        <w:t>- bns_2023 Section 322 — bns_2023</w:t>
      </w:r>
    </w:p>
    <w:p>
      <w:r>
        <w:t>- bns_2023 Section 247 — bns_2023</w:t>
      </w:r>
    </w:p>
    <w:p>
      <w:r>
        <w:t>- bns_2023 Section 340 — bns_2023</w:t>
      </w:r>
    </w:p>
    <w:p/>
    <w:p>
      <w:r>
        <w:t>### Relief Sought</w:t>
      </w:r>
    </w:p>
    <w:p>
      <w:r>
        <w:t>The Complainant seeks the following reliefs:</w:t>
      </w:r>
    </w:p>
    <w:p>
      <w:r>
        <w:t>1. **Refund of the unauthorized transaction amount** to compensate for the financial loss incurred.</w:t>
      </w:r>
    </w:p>
    <w:p>
      <w:r>
        <w:t>2. **Compensation for damages** suffered due to the Respondent's actions.</w:t>
      </w:r>
    </w:p>
    <w:p>
      <w:r>
        <w:t>3. **Registration of an FIR** against the Respondent for the offenses committed.</w:t>
      </w:r>
    </w:p>
    <w:p/>
    <w:p>
      <w:r>
        <w:t>### Prayer</w:t>
      </w:r>
    </w:p>
    <w:p>
      <w:r>
        <w:t>Wherefore, in the light of the above facts and circumstances, it is prayed that this Hon'ble Court may be pleased to:</w:t>
      </w:r>
    </w:p>
    <w:p>
      <w:r>
        <w:t>- Register an FIR against the Respondent.</w:t>
      </w:r>
    </w:p>
    <w:p>
      <w:r>
        <w:t>- Direct the concerned authorities to investigate the matter thoroughly.</w:t>
      </w:r>
    </w:p>
    <w:p>
      <w:r>
        <w:t>- Grant the reliefs sought by the Complainant.</w:t>
      </w:r>
    </w:p>
    <w:p/>
    <w:p>
      <w:r>
        <w:t>### Verification</w:t>
      </w:r>
    </w:p>
    <w:p>
      <w:r>
        <w:t>I, [Complainant's Name], do hereby verify that the contents of the above FIR draft are true to my knowledge and belief.</w:t>
      </w:r>
    </w:p>
    <w:p/>
    <w:p>
      <w:r>
        <w:t>### Date and Signature</w:t>
      </w:r>
    </w:p>
    <w:p>
      <w:r>
        <w:t>- **Date**: [Current Date]</w:t>
      </w:r>
    </w:p>
    <w:p>
      <w:r>
        <w:t>- **Signature**: [Complainant's Signature]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