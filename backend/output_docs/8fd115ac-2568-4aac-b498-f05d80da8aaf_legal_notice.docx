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LEGAL NOTICE</w:t>
      </w:r>
    </w:p>
    <w:p/>
    <w:p>
      <w:r>
        <w:t>To,</w:t>
      </w:r>
    </w:p>
    <w:p>
      <w:r>
        <w:t>Respondent</w:t>
      </w:r>
    </w:p>
    <w:p/>
    <w:p>
      <w:r>
        <w:t>From,</w:t>
      </w:r>
    </w:p>
    <w:p>
      <w:r>
        <w:t>Complainant</w:t>
      </w:r>
    </w:p>
    <w:p/>
    <w:p>
      <w:r>
        <w:t>Subject: Notice for Relief in Cyber Dispute</w:t>
      </w:r>
    </w:p>
    <w:p/>
    <w:p>
      <w:r>
        <w:t>## INTRODUCTION</w:t>
      </w:r>
    </w:p>
    <w:p>
      <w:r>
        <w:t>This legal notice is being issued to bring to your attention a serious cyber dispute that has arisen due to your actions, which have caused significant financial loss to me.</w:t>
      </w:r>
    </w:p>
    <w:p/>
    <w:p>
      <w:r>
        <w:t>## FACTS OF THE CASE</w:t>
      </w:r>
    </w:p>
    <w:p>
      <w:r>
        <w:t>The following are the facts of the case:</w:t>
      </w:r>
    </w:p>
    <w:p>
      <w:r>
        <w:t>1. **Phishing Call**: On [Date], I received a phishing call from an unknown number, allegedly from [Claimed Authority], which led to me sharing sensitive information.</w:t>
      </w:r>
    </w:p>
    <w:p>
      <w:r>
        <w:t>2. **OTP Shared**: During the call, I was tricked into sharing my One-Time Password (OTP), which was used to gain unauthorized access to my financial accounts.</w:t>
      </w:r>
    </w:p>
    <w:p>
      <w:r>
        <w:t>3. **Unauthorized Deduction**: Subsequently, an amount of [Amount] was deducted from my account without my consent or authorization.</w:t>
      </w:r>
    </w:p>
    <w:p/>
    <w:p>
      <w:r>
        <w:t>## LEGAL GROUNDS</w:t>
      </w:r>
    </w:p>
    <w:p>
      <w:r>
        <w:t>Your actions are in clear violation of various legal provisions related to cybercrime and consumer protection. Your deception and unauthorized use of my financial information have led to this dispute.</w:t>
      </w:r>
    </w:p>
    <w:p/>
    <w:p>
      <w:r>
        <w:t>## RELIEF SOUGHT</w:t>
      </w:r>
    </w:p>
    <w:p>
      <w:r>
        <w:t>In light of the above facts and legal grounds, I demand the following relief:</w:t>
      </w:r>
    </w:p>
    <w:p>
      <w:r>
        <w:t>- **Refund of the Deducted Amount**: I demand that you immediately refund the amount of [Amount] that was deducted from my account without my authorization.</w:t>
      </w:r>
    </w:p>
    <w:p>
      <w:r>
        <w:t>- **Compensation for Loss**: Additionally, I seek compensation for the financial loss and distress caused by your actions.</w:t>
      </w:r>
    </w:p>
    <w:p/>
    <w:p>
      <w:r>
        <w:t>## TIME LIMIT FOR RESPONSE</w:t>
      </w:r>
    </w:p>
    <w:p>
      <w:r>
        <w:t>You are required to respond to this notice within 15 days from the date of receipt, indicating your intention to refund the amount and provide compensation. Failure to comply may lead to further legal action.</w:t>
      </w:r>
    </w:p>
    <w:p/>
    <w:p>
      <w:r>
        <w:t>## CONTACT INFORMATION</w:t>
      </w:r>
    </w:p>
    <w:p>
      <w:r>
        <w:t>For any communication or clarification regarding this notice, please contact me at [Your Contact Information].</w:t>
      </w:r>
    </w:p>
    <w:p/>
    <w:p>
      <w:r>
        <w:t>## CERTIFICATION</w:t>
      </w:r>
    </w:p>
    <w:p>
      <w:r>
        <w:t>I hereby certify that the contents of this notice are true to the best of my knowledge and belief.</w:t>
      </w:r>
    </w:p>
    <w:p/>
    <w:p>
      <w:r>
        <w:t>## SIGN OFF</w:t>
      </w:r>
    </w:p>
    <w:p>
      <w:r>
        <w:t>Sincerely,</w:t>
      </w:r>
    </w:p>
    <w:p>
      <w:r>
        <w:t>Complainant</w:t>
      </w:r>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