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LEGAL NOTICE</w:t>
      </w:r>
    </w:p>
    <w:p/>
    <w:p>
      <w:r>
        <w:t>To,</w:t>
      </w:r>
    </w:p>
    <w:p>
      <w:r>
        <w:t>Respondent</w:t>
      </w:r>
    </w:p>
    <w:p/>
    <w:p>
      <w:r>
        <w:t>A dispute of a criminal nature has arisen, necessitating the issuance of this legal notice to you.</w:t>
      </w:r>
    </w:p>
    <w:p/>
    <w:p>
      <w:r>
        <w:t>## Facts of the Case</w:t>
      </w:r>
    </w:p>
    <w:p/>
    <w:p>
      <w:r>
        <w:t>The facts of the case are as follows:</w:t>
      </w:r>
    </w:p>
    <w:p/>
    <w:p>
      <w:r>
        <w:t>* The dispute is of a criminal nature.</w:t>
      </w:r>
    </w:p>
    <w:p>
      <w:r>
        <w:t>* The complainant in this matter is not applicable.</w:t>
      </w:r>
    </w:p>
    <w:p>
      <w:r>
        <w:t>* You, the respondent, are hereby notified of the commencement of this legal proceeding.</w:t>
      </w:r>
    </w:p>
    <w:p/>
    <w:p>
      <w:r>
        <w:t>## Applicable Law Sections</w:t>
      </w:r>
    </w:p>
    <w:p/>
    <w:p>
      <w:r>
        <w:t>The following law sections are applicable to this case:</w:t>
      </w:r>
    </w:p>
    <w:p>
      <w:r>
        <w:t>* bnss_2023 Section 2 — bnss_2023</w:t>
      </w:r>
    </w:p>
    <w:p>
      <w:r>
        <w:t>* bns_2023 Section 353 — bns_2023</w:t>
      </w:r>
    </w:p>
    <w:p/>
    <w:p>
      <w:r>
        <w:t>These law sections form the basis of the claims made against you in this matter.</w:t>
      </w:r>
    </w:p>
    <w:p/>
    <w:p>
      <w:r>
        <w:t>## Relief Sought</w:t>
      </w:r>
    </w:p>
    <w:p/>
    <w:p>
      <w:r>
        <w:t>We seek the following relief:</w:t>
      </w:r>
    </w:p>
    <w:p>
      <w:r>
        <w:t>* Compensation for damages incurred as a result of your actions.</w:t>
      </w:r>
    </w:p>
    <w:p>
      <w:r>
        <w:t>* Registration of an FIR under BNS 2023, as per the applicable laws and regulations.</w:t>
      </w:r>
    </w:p>
    <w:p/>
    <w:p>
      <w:r>
        <w:t>You are hereby required to take immediate notice of this legal proceeding and to respond accordingly.</w:t>
      </w:r>
    </w:p>
    <w:p/>
    <w:p>
      <w:r>
        <w:t>## Conclusion</w:t>
      </w:r>
    </w:p>
    <w:p/>
    <w:p>
      <w:r>
        <w:t>Please be advised that this legal notice serves as formal notification of the commencement of this proceeding. You are required to respond to this notice within the timeframe prescribed by law.</w:t>
      </w:r>
    </w:p>
    <w:p/>
    <w:p>
      <w:r>
        <w:t>Failure to respond may result in further legal action being taken against you.</w:t>
      </w:r>
    </w:p>
    <w:p/>
    <w:p>
      <w:r>
        <w:t>Sincerely,</w:t>
      </w:r>
    </w:p>
    <w:p>
      <w:r>
        <w:t>[Your Name]</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